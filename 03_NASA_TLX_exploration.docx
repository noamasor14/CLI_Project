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40"/>
        </w:rPr>
        <w:t>NASA-TLX Exploration</w:t>
      </w:r>
    </w:p>
    <w:p>
      <w:pPr>
        <w:jc w:val="center"/>
      </w:pPr>
      <w:r>
        <w:rPr>
          <w:rFonts w:ascii="Calibri" w:hAnsi="Calibri"/>
          <w:b w:val="0"/>
          <w:i/>
          <w:color w:val="505050"/>
          <w:sz w:val="24"/>
        </w:rPr>
        <w:t>Task Label Quality Analysis — 03_NASA_TLX_exploration.ipynb</w:t>
      </w:r>
    </w:p>
    <w:p>
      <w:pPr>
        <w:jc w:val="center"/>
      </w:pPr>
      <w:r>
        <w:rPr>
          <w:rFonts w:ascii="Calibri" w:hAnsi="Calibri"/>
          <w:b w:val="0"/>
          <w:i w:val="0"/>
          <w:color w:val="505050"/>
          <w:sz w:val="22"/>
        </w:rPr>
        <w:t>Project: Predicting and Preventing Burnout Using Cognitive Load Analysis</w:t>
      </w:r>
    </w:p>
    <w:p/>
    <w:p>
      <w:pPr>
        <w:pBdr>
          <w:bottom w:val="single" w:sz="6" w:space="1" w:color="AAAAAA"/>
        </w:pBdr>
        <w:spacing w:after="80"/>
      </w:pPr>
    </w:p>
    <w:p/>
    <w:p>
      <w:pPr>
        <w:pStyle w:val="Heading1"/>
      </w:pPr>
      <w:r>
        <w:rPr>
          <w:rFonts w:ascii="Calibri" w:hAnsi="Calibri"/>
          <w:b/>
          <w:i w:val="0"/>
          <w:sz w:val="32"/>
        </w:rPr>
        <w:t>NASA-TLX Exploration — Task Label Quality Analysis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Project:</w:t>
      </w:r>
      <w:r>
        <w:rPr>
          <w:rFonts w:ascii="Calibri" w:hAnsi="Calibri"/>
          <w:b w:val="0"/>
          <w:i w:val="0"/>
          <w:sz w:val="22"/>
        </w:rPr>
        <w:t xml:space="preserve"> Predicting and Preventing Burnout Using Cognitive Load Analysis </w:t>
      </w:r>
      <w:r>
        <w:rPr>
          <w:rFonts w:ascii="Calibri" w:hAnsi="Calibri"/>
          <w:b/>
          <w:i w:val="0"/>
          <w:sz w:val="22"/>
        </w:rPr>
        <w:t>Notebook:</w:t>
      </w:r>
      <w:r>
        <w:rPr>
          <w:rFonts w:ascii="Calibri" w:hAnsi="Calibri"/>
          <w:b w:val="0"/>
          <w:i w:val="0"/>
          <w:sz w:val="22"/>
        </w:rPr>
        <w:t xml:space="preserve"> 03 — exploratory only (no model training)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rPr>
          <w:rFonts w:ascii="Calibri" w:hAnsi="Calibri"/>
          <w:b/>
          <w:i w:val="0"/>
          <w:sz w:val="28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Notebooks 01 and 02 classify cognitive load using a </w:t>
      </w:r>
      <w:r>
        <w:rPr>
          <w:rFonts w:ascii="Calibri" w:hAnsi="Calibri"/>
          <w:b/>
          <w:i w:val="0"/>
          <w:sz w:val="22"/>
        </w:rPr>
        <w:t>design-based label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sz w:val="20"/>
        </w:rPr>
        <w:t>*_easy</w:t>
      </w:r>
      <w:r>
        <w:rPr>
          <w:rFonts w:ascii="Calibri" w:hAnsi="Calibri"/>
          <w:b w:val="0"/>
          <w:i w:val="0"/>
          <w:sz w:val="22"/>
        </w:rPr>
        <w:t xml:space="preserve"> tasks → Low Load (label 0)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ourier New" w:hAnsi="Courier New"/>
          <w:b w:val="0"/>
          <w:i w:val="0"/>
          <w:sz w:val="20"/>
        </w:rPr>
        <w:t>*_hard</w:t>
      </w:r>
      <w:r>
        <w:rPr>
          <w:rFonts w:ascii="Calibri" w:hAnsi="Calibri"/>
          <w:b w:val="0"/>
          <w:i w:val="0"/>
          <w:sz w:val="22"/>
        </w:rPr>
        <w:t xml:space="preserve"> tasks → High Load (label 1)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This labeling is </w:t>
      </w:r>
      <w:r>
        <w:rPr>
          <w:rFonts w:ascii="Calibri" w:hAnsi="Calibri"/>
          <w:b/>
          <w:i w:val="0"/>
          <w:sz w:val="22"/>
        </w:rPr>
        <w:t>objective</w:t>
      </w:r>
      <w:r>
        <w:rPr>
          <w:rFonts w:ascii="Calibri" w:hAnsi="Calibri"/>
          <w:b w:val="0"/>
          <w:i w:val="0"/>
          <w:sz w:val="22"/>
        </w:rPr>
        <w:t xml:space="preserve"> (based on task difficulty design) but </w:t>
      </w:r>
      <w:r>
        <w:rPr>
          <w:rFonts w:ascii="Calibri" w:hAnsi="Calibri"/>
          <w:b/>
          <w:i w:val="0"/>
          <w:sz w:val="22"/>
        </w:rPr>
        <w:t>not validated by participant experience</w:t>
      </w:r>
      <w:r>
        <w:rPr>
          <w:rFonts w:ascii="Calibri" w:hAnsi="Calibri"/>
          <w:b w:val="0"/>
          <w:i w:val="0"/>
          <w:sz w:val="22"/>
        </w:rPr>
        <w:t xml:space="preserve">. The NASA-TLX questionnaire, completed after each task, captures the </w:t>
      </w:r>
      <w:r>
        <w:rPr>
          <w:rFonts w:ascii="Calibri" w:hAnsi="Calibri"/>
          <w:b w:val="0"/>
          <w:i/>
          <w:sz w:val="22"/>
        </w:rPr>
        <w:t>subjective</w:t>
      </w:r>
      <w:r>
        <w:rPr>
          <w:rFonts w:ascii="Calibri" w:hAnsi="Calibri"/>
          <w:b w:val="0"/>
          <w:i w:val="0"/>
          <w:sz w:val="22"/>
        </w:rPr>
        <w:t xml:space="preserve"> experience of workload. This notebook answers three questions: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**Does the design label agree with NASA-TLX?** Are hard tasks consistently rated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as high workload, and easy tasks as low workload?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**Are there noisy labels?** Easy tasks that felt hard, or hard tasks that felt easy,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represent label noise that could be suppressing model performance.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**What realistic alternatives exist for v3 labels?** Can NASA-TLX scores provide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better labels without introducing bias?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2"/>
      </w:pPr>
      <w:r>
        <w:rPr>
          <w:rFonts w:ascii="Calibri" w:hAnsi="Calibri"/>
          <w:b/>
          <w:i w:val="0"/>
          <w:sz w:val="28"/>
        </w:rPr>
        <w:t>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Session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Label files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Structure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Lab1, Lab2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`Task_Labels.csv` per participant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`Task` column matches segment folder names exactly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Wild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`Task_Labels.csv` per participant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`Labeled folder names` column + `Mental stress level`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&gt; </w:t>
      </w:r>
      <w:r>
        <w:rPr>
          <w:rFonts w:ascii="Calibri" w:hAnsi="Calibri"/>
          <w:b/>
          <w:i w:val="0"/>
          <w:sz w:val="22"/>
        </w:rPr>
        <w:t>Do NOT retrain any model in this notebook.</w:t>
      </w:r>
      <w:r>
        <w:rPr>
          <w:rFonts w:ascii="Calibri" w:hAnsi="Calibri"/>
          <w:b w:val="0"/>
          <w:i w:val="0"/>
          <w:sz w:val="22"/>
        </w:rPr>
        <w:t xml:space="preserve"> &gt; </w:t>
      </w:r>
      <w:r>
        <w:rPr>
          <w:rFonts w:ascii="Calibri" w:hAnsi="Calibri"/>
          <w:b/>
          <w:i w:val="0"/>
          <w:sz w:val="22"/>
        </w:rPr>
        <w:t>Do NOT replace current labels yet.</w:t>
      </w:r>
      <w:r>
        <w:rPr>
          <w:rFonts w:ascii="Calibri" w:hAnsi="Calibri"/>
          <w:b w:val="0"/>
          <w:i w:val="0"/>
          <w:sz w:val="22"/>
        </w:rPr>
        <w:t xml:space="preserve"> &gt; This is a diagnostic and planning step only.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warnings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numpy as np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pandas as pd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matplotlib.pyplot as plt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import matplotlib.patches as mpatches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pathlib import Path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from scipy import stats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warnings.filterwarnings('ignore')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DATA_ROOT = Path('.')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SESSIONS  = ['Lab1', 'Lab2', 'Wild']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Segment name to design label (same as notebooks 01/02)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LOW_EXACT  = {'relaxation_video', 'video_baseline'}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LOW_SUFFIX  = '_easy'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HIGH_SUFFIX = '_hard'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def design_label(task_name):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name = str(task_name).lower().strip()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name in LOW_EXACT or name.endswith(LOW_SUFFIX):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'Low'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name.endswith(HIGH_SUFFIX):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'High'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return 'Unknown'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print('Imports OK.')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print(f'Data root: {DATA_ROOT.resolve()}')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print(f'Sessions to scan: {SESSIONS}')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Imports OK.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Data root: C:\ForthYear\final project\UNIVERSE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Sessions to scan: ['Lab1', 'Lab2', 'Wild']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1 — Scan All Participants for Task_Labels.csv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We search every </w:t>
      </w:r>
      <w:r>
        <w:rPr>
          <w:rFonts w:ascii="Courier New" w:hAnsi="Courier New"/>
          <w:b w:val="0"/>
          <w:i w:val="0"/>
          <w:color w:val="505050"/>
          <w:sz w:val="20"/>
        </w:rPr>
        <w:t>UN_*</w:t>
      </w:r>
      <w:r>
        <w:rPr>
          <w:rFonts w:ascii="Calibri" w:hAnsi="Calibri"/>
          <w:b w:val="0"/>
          <w:i w:val="0"/>
          <w:sz w:val="22"/>
        </w:rPr>
        <w:t xml:space="preserve"> folder across Lab1, Lab2, and Wild for the presence of </w:t>
      </w:r>
      <w:r>
        <w:rPr>
          <w:rFonts w:ascii="Courier New" w:hAnsi="Courier New"/>
          <w:b w:val="0"/>
          <w:i w:val="0"/>
          <w:color w:val="505050"/>
          <w:sz w:val="20"/>
        </w:rPr>
        <w:t>Task_Labels.csv</w:t>
      </w:r>
      <w:r>
        <w:rPr>
          <w:rFonts w:ascii="Calibri" w:hAnsi="Calibri"/>
          <w:b w:val="0"/>
          <w:i w:val="0"/>
          <w:sz w:val="22"/>
        </w:rPr>
        <w:t>. Missing files are flagged but do not stop the scan.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scan_rows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participant_dirs = sorted(DATA_ROOT.glob('UN_*'))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print(f'Participant directories found: {len(participant_dirs)}')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pdir in participant_dirs: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not pdir.is_dir():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pid = pdir.name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session in SESSIONS: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fpath = pdir / session / 'Task_Labels.csv'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exists = fpath.exists()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n_rows = None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columns = None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exists: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try: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tmp = pd.read_csv(fpath, nrows=0)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columns = list(tmp.columns)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n_rows = sum(1 for _ in open(fpath, encoding='utf-8')) - 1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except Exception as 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exists = False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columns = [f'ERROR: {e}']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scan_rows.append({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'participant_id': pid,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'session':        session,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'file_exists':    exists,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'n_rows':         n_rows,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'n_cols':         len(columns) if columns else 0,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scan_df = pd.DataFrame(scan_rows)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print('Task_Labels.csv availability:')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pivot = scan_df.pivot_table(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index='participant_id', columns='session', values='file_exists',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aggfunc='first'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).fillna(False)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print(pivot.to_string())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session in SESSIONS: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found = scan_df[(scan_df['session'] == session) &amp; scan_df['file_exists']]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missing = scan_df[(scan_df['session'] == session) &amp; ~scan_df['file_exists']]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print(f'{session}: {len(found)} files found, {len(missing)} missing')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not missing.empty: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print(f'  Missing: {list(missing["participant_id"])}')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print('Column counts by session:')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print(scan_df[scan_df['file_exists']].groupby('session')['n_cols'].agg(['min','max','mean']).round(1))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Participant directories found: 24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Task_Labels.csv availability: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session         Lab1   Lab2   Wild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participant_id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UN_101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UN_102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UN_103          True   True  False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UN_104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UN_105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UN_106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UN_107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UN_108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UN_109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UN_110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UN_111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UN_112          True  False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UN_113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UN_114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UN_115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UN_116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UN_117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UN_118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UN_119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UN_120          True  False  False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UN_121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UN_122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UN_123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UN_124          True   True   True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Lab1: 24 files found, 0 missing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Lab2: 22 files found, 2 missing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Missing: ['UN_112', 'UN_120']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Wild: 22 files found, 2 missing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Missing: ['UN_103', 'UN_120']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Column counts by session: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min  max  mean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session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Lab1      23   25  23.3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Lab2      25   25  25.0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Wild      33   36  33.1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2 — Load Lab Task_Labels.csv Files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Lab files have a </w:t>
      </w:r>
      <w:r>
        <w:rPr>
          <w:rFonts w:ascii="Courier New" w:hAnsi="Courier New"/>
          <w:b w:val="0"/>
          <w:i w:val="0"/>
          <w:color w:val="505050"/>
          <w:sz w:val="20"/>
        </w:rPr>
        <w:t>Task</w:t>
      </w:r>
      <w:r>
        <w:rPr>
          <w:rFonts w:ascii="Calibri" w:hAnsi="Calibri"/>
          <w:b w:val="0"/>
          <w:i w:val="0"/>
          <w:sz w:val="22"/>
        </w:rPr>
        <w:t xml:space="preserve"> column that matches segment folder names exactly. We load all available Lab1 and Lab2 files into a single DataFrame.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LAB_SESSIONS = ['Lab1', 'Lab2']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Standard Lab columns to keep (present in all Lab files)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LAB_KEEP_COLS =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'Task', 'Mental Demand', 'Physical Demand', 'Temporal Demand',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'Performance', 'Effort', 'Frustration', 'Weighted Nasa Score'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lab_frames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lab_load_log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pdir in sorted(DATA_ROOT.glob('UN_*')):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pid = pdir.name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session in LAB_SESSIONS: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fpath = pdir / session / 'Task_Labels.csv'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fpath.exists():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lab_load_log.append({'participant_id': pid, 'session': session, 'status': 'missing'})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try: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df = pd.read_csv(fpath)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# Keep only expected columns (guard against structural differences)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present = [c for c in LAB_KEEP_COLS if c in df.columns]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missing_cols = [c for c in LAB_KEEP_COLS if c not in df.columns]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df = df[present].copy()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df['participant_id'] = 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df['session']        = session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df['design_label']   = df['Task'].apply(design_label)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lab_frames.append(df)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lab_load_log.append({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'participant_id': pid, 'session': session,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'status': 'ok', 'n_rows': len(df),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'missing_cols': missing_cols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except Exception as 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lab_load_log.append({'participant_id': pid, 'session': session,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      'status': f'error: {e}'})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lab_df = pd.concat(lab_frames, ignore_index=True) if lab_frames else pd.DataFrame()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load_log_df = pd.DataFrame(lab_load_log)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print(f'Lab Task_Labels loaded: {len(lab_frames)} files')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print(f'Total rows           : {len(lab_df)}')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print(f'Columns              : {list(lab_df.columns)}')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print('Load log (errors/missing only):')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issues = load_log_df[load_log_df['status'] != 'ok']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issues.empty: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  None — all files loaded successfully.')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else: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print(issues.to_string(index=False))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print('Sample rows:')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display(lab_df.head(5))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Lab Task_Labels loaded: 46 files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Total rows           : 411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Columns              : ['Task', 'Mental Demand', 'Physical Demand', 'Temporal Demand', 'Performance', 'Effort', 'Frustration', 'Weighted Nasa Score', 'participant_id', 'session', 'design_label']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Load log (errors/missing only):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participant_id session  status  n_rows missing_cols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UN_112    Lab2 missing     NaN          NaN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UN_120    Lab2 missing     NaN          NaN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Sample rows: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Task  Mental Demand  Physical Demand  Temporal Demand  \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0   video_baseline            5.0              0.0              0.0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1  arithmetix_easy           75.0              5.0             40.0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2      sudoku_hard           70.0              5.0             65.0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3      stroop_hard           45.0             80.0             90.0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4      n_back_hard           70.0              5.0             55.0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Performance  Effort  Frustration  Weighted Nasa Score participant_id  \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0          0.0     5.0          5.0                 3.33         UN_101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1         50.0    65.0         75.0                66.33         UN_101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2         70.0    50.0         25.0                62.67         UN_101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3         10.0    45.0         95.0                76.00         UN_101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4         75.0    85.0         30.0                69.00         UN_101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session design_label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0    Lab1          Low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1    Lab1          Low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2    Lab1         High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3    Lab1         High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4    Lab1         High  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3 — Load Wild Task_Labels.csv Files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Wild files have a different structure. The </w:t>
      </w:r>
      <w:r>
        <w:rPr>
          <w:rFonts w:ascii="Courier New" w:hAnsi="Courier New"/>
          <w:b w:val="0"/>
          <w:i w:val="0"/>
          <w:color w:val="505050"/>
          <w:sz w:val="20"/>
        </w:rPr>
        <w:t>Labeled folder names</w:t>
      </w:r>
      <w:r>
        <w:rPr>
          <w:rFonts w:ascii="Calibri" w:hAnsi="Calibri"/>
          <w:b w:val="0"/>
          <w:i w:val="0"/>
          <w:sz w:val="22"/>
        </w:rPr>
        <w:t xml:space="preserve"> column contains segment folder names for Wild recordings. Wild also has additional columns: </w:t>
      </w:r>
      <w:r>
        <w:rPr>
          <w:rFonts w:ascii="Courier New" w:hAnsi="Courier New"/>
          <w:b w:val="0"/>
          <w:i w:val="0"/>
          <w:color w:val="505050"/>
          <w:sz w:val="20"/>
        </w:rPr>
        <w:t>Mental stress level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505050"/>
          <w:sz w:val="20"/>
        </w:rPr>
        <w:t>Mental effort level</w:t>
      </w:r>
      <w:r>
        <w:rPr>
          <w:rFonts w:ascii="Calibri" w:hAnsi="Calibri"/>
          <w:b w:val="0"/>
          <w:i w:val="0"/>
          <w:sz w:val="22"/>
        </w:rPr>
        <w:t xml:space="preserve"> (categorical self-report) which are unique to the Wild protocol.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WILD_KEEP_COLS =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'Labeled folder names',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'Mental Demand', 'Physical Demand', 'Temporal Demand',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'Performance', 'Effort', 'Frustration',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'Mental stress level', 'Mental effort level',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'Weighted Nasa Score'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Columns that must be numeric — coerced to float after concat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WILD_NUMERIC_COLS =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'Mental Demand', 'Physical Demand', 'Temporal Demand',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'Performance', 'Effort', 'Frustration', 'Weighted Nasa Score'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wild_frames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wild_load_log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pdir in sorted(DATA_ROOT.glob('UN_*')):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pid = pdir.name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fpath = pdir / 'Wild' / 'Task_Labels.csv'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not fpath.exists():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wild_load_log.append({'participant_id': pid, 'status': 'missing'})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try: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df = pd.read_csv(fpath)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# Drop any unnamed extra columns (e.g. UN_110 has 3 extra unnamed cols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# that shift values and corrupt 'Weighted Nasa Score')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df = df.loc[:, ~df.columns.str.startswith('Unnamed')]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present = [c for c in WILD_KEEP_COLS if c in df.columns]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missing_cols = [c for c in WILD_KEEP_COLS if c not in df.columns]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df = df[present].copy()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df['participant_id'] = pid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wild_frames.append(df)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wild_load_log.append({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'participant_id': pid, 'status': 'ok',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'n_rows': len(df), 'missing_cols': missing_cols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except Exception as 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wild_load_log.append({'participant_id': pid, 'status': f'error: {e}'})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wild_df = pd.concat(wild_frames, ignore_index=True) if wild_frames else pd.DataFrame()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Coerce all NASA-TLX score columns to numeric.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Some files (e.g. UN_110) have extra columns that shift values,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leaving text in numeric fields. errors='coerce' converts bad values to NaN.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col in WILD_NUMERIC_COLS: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col in wild_df.columns: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wild_df[col] = pd.to_numeric(wild_df[col], errors='coerce')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wild_log_df = pd.DataFrame(wild_load_log)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print(f'Wild Task_Labels loaded: {len(wild_frames)} files')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print(f'Total rows             : {len(wild_df)}')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print(f'Columns                : {list(wild_df.columns)}')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print(f'Weighted Nasa Score dtype after coercion: {wild_df["Weighted Nasa Score"].dtype}')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n_bad = wild_df['Weighted Nasa Score'].isna().sum() - wild_df['Weighted Nasa Score'].isna().sum()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n_nan = wild_df['Weighted Nasa Score'].isna().sum()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print(f'NaN in Weighted Nasa Score: {n_nan} (rows excluded from analysis)')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print('Load log (errors/missing only):')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issues_w = wild_log_df[wild_log_df['status'] != 'ok']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issues_w.empty: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  None -- all Wild files loaded successfully.')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else: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print(issues_w.to_string(index=False))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print('Sample rows:')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display(wild_df.head(5))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Wild Task_Labels loaded: 22 files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Total rows             : 207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Columns                : ['Labeled folder names', 'Mental Demand', 'Physical Demand', 'Temporal Demand', 'Performance', 'Effort', 'Frustration', 'Mental stress level', 'Mental effort level', 'Weighted Nasa Score', 'participant_id']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Weighted Nasa Score dtype after coercion: float64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NaN in Weighted Nasa Score: 9 (rows excluded from analysis)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Load log (errors/missing only):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participant_id  status  n_rows missing_cols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UN_103 missing     NaN          NaN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UN_120 missing     NaN          NaN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Sample rows: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Labeled folder names  Mental Demand  Physical Demand  Temporal Demand  \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0  low_stress_low_mw_1           15.0              5.0              5.0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1  low_stress_low_mw_2           25.0              5.0             10.0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2  low_stress_low_mw_3           35.0             10.0             10.0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3  low_stress_low_mw_4           35.0              5.0             15.0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4  nor_stress_nor_mw_5           45.0              5.0             30.0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Performance  Effort  Frustration   Mental stress level  \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0           75      15            5                   Low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1           70      20           15                   Low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2           50      50           25                   Low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3           15      10           35                   Low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4           55      60           50  Neither low nor high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Mental effort level  Weighted Nasa Score participant_id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0                   Low                31.67         UN_101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1                   Low                35.67         UN_101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2                   Low                35.67         UN_101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3                   Low                25.33         UN_101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4  Neither low nor high                50.33         UN_101  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What is NASA-TLX?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NASA Task Load Index (NASA-TLX) is a widely-used, multi-dimensional subjective workload measure developed by Hart &amp; Staveland (1988). Participants rate six dimensions after completing each task: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Dimension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Scale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What it measures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**Mental Demand**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0–100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How much mental activity was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**Physical Demand**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0–100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How much physical activity was required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**Temporal Demand**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0–100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How hurried or rushed the pace felt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**Performance**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0–100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How successful were you (higher = better)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**Effort**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0–100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How hard did you have to work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**Frustration**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0–100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How irritated, stressed, or annoyed did you feel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Weighted NASA Score</w:t>
      </w:r>
      <w:r>
        <w:rPr>
          <w:rFonts w:ascii="Calibri" w:hAnsi="Calibri"/>
          <w:b w:val="0"/>
          <w:i w:val="0"/>
          <w:sz w:val="22"/>
        </w:rPr>
        <w:t xml:space="preserve"> (also called NASA-TLX total) is computed by weighting each dimension by pairwise comparison responses. It represents overall subjective workload on a 0–100 scale.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Relevance to this project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The current pipeline labels tasks by </w:t>
      </w:r>
      <w:r>
        <w:rPr>
          <w:rFonts w:ascii="Calibri" w:hAnsi="Calibri"/>
          <w:b w:val="0"/>
          <w:i/>
          <w:sz w:val="22"/>
        </w:rPr>
        <w:t>design difficulty</w:t>
      </w:r>
      <w:r>
        <w:rPr>
          <w:rFonts w:ascii="Calibri" w:hAnsi="Calibri"/>
          <w:b w:val="0"/>
          <w:i w:val="0"/>
          <w:sz w:val="22"/>
        </w:rPr>
        <w:t xml:space="preserve"> (easy/hard). NASA-TLX captures </w:t>
      </w:r>
      <w:r>
        <w:rPr>
          <w:rFonts w:ascii="Calibri" w:hAnsi="Calibri"/>
          <w:b w:val="0"/>
          <w:i/>
          <w:sz w:val="22"/>
        </w:rPr>
        <w:t>experienced difficulty</w:t>
      </w:r>
      <w:r>
        <w:rPr>
          <w:rFonts w:ascii="Calibri" w:hAnsi="Calibri"/>
          <w:b w:val="0"/>
          <w:i w:val="0"/>
          <w:sz w:val="22"/>
        </w:rPr>
        <w:t>. If design labels disagree with NASA-TLX ratings for some tasks, those tasks are potential noisy labels that could explain why the model struggles to classify them correctly.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4 — NASA-TLX Score Distributions (Lab Sessions)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NASA_DIMS = ['Mental Demand', 'Physical Demand', 'Temporal Demand',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'Performance', 'Effort', 'Frustration', 'Weighted Nasa Score']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Keep only rows with valid NASA scores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lab_scored = lab_df[lab_df['Weighted Nasa Score'].notna()].copy()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print(f'Lab rows with valid Weighted NASA Score: {len(lab_scored)} / {len(lab_df)}')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Distribution of Weighted NASA Score by design label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print('Weighted NASA Score statistics by design label:')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display(lab_scored.groupby('design_label')['Weighted Nasa Score']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.describe().round(2))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Distribution by task name (across all participants)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print('Weighted NASA Score per task (mean ± std across participants):')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task_stats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lab_scored.groupby('Task')['Weighted Nasa Score']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.agg(['mean', 'std', 'count'])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.rename(columns={'mean': 'NASA_mean', 'std': 'NASA_std', 'count': 'n_participants'})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.sort_values('NASA_mean', ascending=False)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.round(2)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task_stats['design_label'] = task_stats.index.map(design_label)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display(task_stats)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Lab rows with valid Weighted NASA Score: 411 / 411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Weighted NASA Score statistics by design label: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count   mean    std   min    25%    50%    75%    max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design_label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         184.0  64.72  17.76  2.33  54.33  65.84  77.00  99.33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           227.0  51.13  19.90  0.00  35.84  52.67  66.16  93.33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Weighted NASA Score per task (mean ± std across participants):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NASA_mean  NASA_std  n_participants design_label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Task   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stroop_hard          77.21     19.54              46         High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stroop_easy          65.25     15.13              46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n_back_hard          63.34     13.59              46         High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arithmetix_hard      59.83     13.89              46         High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arithmetix_easy      58.79     14.52              45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sudoku_hard          58.49     17.27              46         High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sudoku_easy          57.45     17.12              45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n_back_easy          47.86     13.22              45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video_baseline       26.53     12.81              46          Low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Plot: mean Weighted NASA Score per task, coloured by design label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task_sorted = task_stats.sort_values('NASA_mean')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colors = ['steelblue' if l == 'Low' else 'tomato' if l == 'High' else 'gray'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for l in task_sorted['design_label']]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 = plt.subplots(figsize=(11, 5))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ax.barh(task_sorted.index, task_sorted['NASA_mean'],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xerr=task_sorted['NASA_std'], color=colors, capsize=3,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edgecolor='white', height=0.6)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ax.set_xlabel('Mean Weighted NASA Score (± std across participants)')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ax.set_title('NASA-TLX by Task Type — Lab Sessions\n'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'(blue = design Low label, red = design High label)')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ax.axvline(50, color='gray', linestyle='--', lw=1.2, label='Midpoint (50)')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low_patch  = mpatches.Patch(color='steelblue', label='Design label: Low')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high_patch = mpatches.Patch(color='tomato',    label='Design label: High')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ax.legend(handles=[low_patch, high_patch, plt.Line2D([0], [0], color='gray',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linestyle='--', label='Midpoint (50)')], loc='lower right', 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ax.grid(axis='x', 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plt.savefig('nasa_tlx_by_task.png',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1100x500 with 1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86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63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5 — Easy vs Hard NASA-TLX: Does the Design Label Hold?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We compare Weighted NASA Score between Low-labeled and High-labeled tasks and run a statistical test to confirm the difference is real, not sampling noise.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low_nasa  = lab_scored[lab_scored['design_label'] == 'Low']['Weighted Nasa Score'].dropna()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high_nasa = lab_scored[lab_scored['design_label'] == 'High']['Weighted Nasa Score'].dropna()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Mann-Whitney U test (non-parametric, appropriate for ordinal scales)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u_stat, p_val = stats.mannwhitneyu(low_nasa, high_nasa, alternative='less')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print('Easy (Low) vs Hard (High) — Weighted NASA Score')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Low  tasks: n={len(low_nasa)},  mean={low_nasa.mean():.1f},  median={low_nasa.median():.1f},  std={low_nasa.std():.1f}')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High tasks: n={len(high_nasa)}, mean={high_nasa.mean():.1f}, median={high_nasa.median():.1f}, std={high_nasa.std():.1f}')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print(f'Mann-Whitney U test (one-sided: Low &lt; High):')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U statistic = {u_stat:.1f}')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p-value     = {p_val:.4f}')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p_val &lt; 0.01: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  Result: SIGNIFICANT (p &lt; 0.01) — High-label tasks are rated harder by NASA-TLX')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elif p_val &lt; 0.05: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  Result: SIGNIFICANT (p &lt; 0.05) — High-label tasks are rated harder by NASA-TLX')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else: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  Result: NOT SIGNIFICANT — the design label does not clearly separate NASA-TLX scores')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Box plots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axes = plt.subplots(1, 2, figsize=(13, 5))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Left: box plots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bp = axes[0].boxplot(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[low_nasa.values, high_nasa.values],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labels=['Design Low', 'Design High'],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patch_artist=True,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medianprops=dict(color='black', linewidth=2),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bp['boxes'][0].set_facecolor('steelblue'); bp['boxes'][0].set_alpha(0.6)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bp['boxes'][1].set_facecolor('tomato');    bp['boxes'][1].set_alpha(0.6)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axes[0].set_ylabel('Weighted NASA Score')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axes[0].set_title('NASA-TLX by Design Label (Lab)')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axes[0].axhline(50, color='gray', linestyle='--', lw=1, label='Midpoint')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axes[0].legend(fontsize=9)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axes[0].grid(axis='y', 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Right: overlapping histograms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axes[1].hist(low_nasa,  bins=20, alpha=0.55, color='steelblue',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label='Design Low', edgecolor='white')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axes[1].hist(high_nasa, bins=20, alpha=0.55, color='tomato',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label='Design High', edgecolor='white')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axes[1].axvline(low_nasa.mean(),  color='steelblue', linestyle='--', lw=1.8,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label=f'Low mean = {low_nasa.mean():.1f}')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axes[1].axvline(high_nasa.mean(), color='tomato',    linestyle='--', lw=1.8,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label=f'High mean = {high_nasa.mean():.1f}')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axes[1].set_xlabel('Weighted NASA Score')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axes[1].set_ylabel('Count')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axes[1].set_title('NASA-TLX Distribution (Lab)')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axes[1].legend(fontsize=9)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axes[1].grid(alpha=0.3)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plt.suptitle('Lab Session: Design Label vs Subjective Workload (NASA-TLX)',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fontsize=11, y=1.01)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plt.savefig('nasa_easy_vs_hard.png',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Easy (Low) vs Hard (High) — Weighted NASA Score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Low  tasks: n=227,  mean=51.1,  median=52.7,  std=19.9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High tasks: n=184, mean=64.7, median=65.8, std=17.8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Mann-Whitney U test (one-sided: Low &lt; High):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U statistic = 12919.0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p-value     = 0.0000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Result: SIGNIFICANT (p &lt; 0.01) — High-label tasks are rated harder by NASA-TLX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1300x500 with 2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92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2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All six NASA-TLX dimensions by design label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dims = ['Mental Demand', 'Physical Demand', 'Temporal Demand',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'Performance', 'Effort', 'Frustration']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dim_stats = []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dim in dims: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dim not in lab_scored.columns: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low_d  = lab_scored[lab_scored['design_label'] == 'Low'][dim].dropna()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high_d = lab_scored[lab_scored['design_label'] == 'High'][dim].dropna()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u, p   = stats.mannwhitneyu(low_d, high_d, alternative='less')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dim_stats.append({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'Dimension':   dim,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'Low mean':    round(low_d.mean(),  1),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'High mean':   round(high_d.mean(), 1),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'Difference':  round(high_d.mean() - low_d.mean(), 1),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'p-value':     round(p, 4),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'Significant': 'Yes' if p &lt; 0.05 else 'No',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})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dim_df = pd.DataFrame(dim_stats).set_index('Dimension')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print('NASA-TLX dimensions: Low vs High design labels (Mann-Whitney U, one-sided):')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display(dim_df)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print('Note: Performance is inverted — lower Performance rating means the task felt harder.')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Radar-style bar plot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axes = plt.subplots(1, len(dims), figsize=(14, 4), sharey=True)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ax, dim in zip(axes, dims):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dim not in lab_scored.columns: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low_d  = lab_scored[lab_scored['design_label'] == 'Low'][dim].dropna()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high_d = lab_scored[lab_scored['design_label'] == 'High'][dim].dropna()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ax.bar([0, 1], [low_d.mean(), high_d.mean()],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color=['steelblue', 'tomato'], alpha=0.75, edgecolor='white')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ax.errorbar([0, 1], [low_d.mean(), high_d.mean()],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yerr=[low_d.std(), high_d.std()],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fmt='none', color='black', capsize=4, lw=1.5)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ax.set_xticks([0, 1])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ax.set_xticklabels(['Low', 'High'], fontsize=8)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ax.set_title(dim, fontsize=8, wrap=True)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ax.set_ylim(0, 100)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ax.grid(axis='y', 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axes[0].set_ylabel('Mean Score (± std)')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fig.suptitle('All NASA-TLX Dimensions: Design Low vs High (Lab)', fontsize=10)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plt.savefig('nasa_dimensions.png',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NASA-TLX dimensions: Low vs High design labels (Mann-Whitney U, one-sided):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Low mean  High mean  Difference  p-value Significant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Dimension  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Mental Demand        44.8       73.8        29.1   0.0000         Yes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Physical Demand      16.3       27.9        11.6   0.0001         Yes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Temporal Demand      30.3       52.3        22.1   0.0000         Yes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Performance          74.2       48.1       -26.1   1.0000          No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Effort               46.7       68.0        21.3   0.0000         Yes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Frustration          24.8       45.5        20.7   0.0000         Yes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Note: Performance is inverted — lower Performance rating means the task felt harder.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1400x400 with 6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120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120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6 — Matching Task_Labels.csv Rows to Segment Folder Names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The pipeline (notebooks 01/02) identifies segments from folder names in the </w:t>
      </w:r>
      <w:r>
        <w:rPr>
          <w:rFonts w:ascii="Courier New" w:hAnsi="Courier New"/>
          <w:b w:val="0"/>
          <w:i w:val="0"/>
          <w:color w:val="505050"/>
          <w:sz w:val="20"/>
        </w:rPr>
        <w:t>Features/</w:t>
      </w:r>
      <w:r>
        <w:rPr>
          <w:rFonts w:ascii="Calibri" w:hAnsi="Calibri"/>
          <w:b w:val="0"/>
          <w:i w:val="0"/>
          <w:sz w:val="22"/>
        </w:rPr>
        <w:t xml:space="preserve"> directory. We check whether every segment name used in the pipeline has a corresponding NASA-TLX row in the </w:t>
      </w:r>
      <w:r>
        <w:rPr>
          <w:rFonts w:ascii="Courier New" w:hAnsi="Courier New"/>
          <w:b w:val="0"/>
          <w:i w:val="0"/>
          <w:color w:val="505050"/>
          <w:sz w:val="20"/>
        </w:rPr>
        <w:t>Task_Labels.csv</w:t>
      </w:r>
      <w:r>
        <w:rPr>
          <w:rFonts w:ascii="Calibri" w:hAnsi="Calibri"/>
          <w:b w:val="0"/>
          <w:i w:val="0"/>
          <w:sz w:val="22"/>
        </w:rPr>
        <w:t>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Unique task names in NASA-TLX vs segment names seen by the pipeline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lab_tasks_nasa = set(lab_scored['Task'].dropna().str.lower().str.strip().unique())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print('Task names in Lab Task_Labels.csv (unique across all participants):')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print(sorted(lab_tasks_nasa))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Pipeline segment names (from notebooks 01/02)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Based on actual folders found in Features/ directories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pipeline_lab_segments = set()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pdir in sorted(DATA_ROOT.glob('UN_*')):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session in ['Lab1', 'Lab2']: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feat_dir = pdir / session / 'Features'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feat_dir.exists():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continue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for sd in feat_dir.iterdir():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if sd.is_dir():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pipeline_lab_segments.add(sd.name.lower())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print('Segment folder names seen by the pipeline (Lab1+Lab2):')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print(sorted(pipeline_lab_segments))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in_nasa_only     = lab_tasks_nasa - pipeline_lab_segments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in_pipeline_only = pipeline_lab_segments - lab_tasks_nasa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in_both          = lab_tasks_nasa &amp; pipeline_lab_segments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print(f'Matched (in both NASA-TLX and pipeline) : {len(in_both)} names')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print(f'In NASA-TLX only (not in Features/)     : {len(in_nasa_only)}  {sorted(in_nasa_only)}')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print(f'In pipeline only (not in Task_Labels)   : {len(in_pipeline_only)} {sorted(in_pipeline_only)}')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not in_pipeline_only: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print('RESULT: All pipeline segment names have a NASA-TLX row. Full match.')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else: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print('WARNING: Some pipeline segments have no NASA-TLX match. These cannot be validated.')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print('Consider keeping original design labels for unmatched segments.')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Task names in Lab Task_Labels.csv (unique across all participants):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['arithmetix_easy', 'arithmetix_hard', 'n_back_easy', 'n_back_hard', 'stroop_easy', 'stroop_hard', 'sudoku_easy', 'sudoku_hard', 'video_baseline']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Segment folder names seen by the pipeline (Lab1+Lab2):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['arithmetix_easy', 'arithmetix_hard', 'n_back_easy', 'n_back_hard', 'relaxation_video', 'stroop_easy', 'stroop_hard', 'sudoku_easy', 'sudoku_hard']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Matched (in both NASA-TLX and pipeline) : 8 names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In NASA-TLX only (not in Features/)     : 1  ['video_baseline']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In pipeline only (not in Task_Labels)   : 1 ['relaxation_video']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WARNING: Some pipeline segments have no NASA-TLX match. These cannot be validated.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Consider keeping original design labels for unmatched segments.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7 — Noisy Label Detection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 noisy label occurs when the design label contradicts the participant's subjective experience. We identify two types: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Type A (Easy-but-Hard):</w:t>
      </w:r>
      <w:r>
        <w:rPr>
          <w:rFonts w:ascii="Calibri" w:hAnsi="Calibri"/>
          <w:b w:val="0"/>
          <w:i w:val="0"/>
          <w:sz w:val="22"/>
        </w:rPr>
        <w:t xml:space="preserve"> Design label = Low, but NASA-TLX is high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→ Participant found an "easy" task genuinely difficult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Type B (Hard-but-Easy):</w:t>
      </w:r>
      <w:r>
        <w:rPr>
          <w:rFonts w:ascii="Calibri" w:hAnsi="Calibri"/>
          <w:b w:val="0"/>
          <w:i w:val="0"/>
          <w:sz w:val="22"/>
        </w:rPr>
        <w:t xml:space="preserve"> Design label = High, but NASA-TLX is low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→ Participant found a "hard" task genuinely easy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We use two thresholds for flagging: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Strict:</w:t>
      </w:r>
      <w:r>
        <w:rPr>
          <w:rFonts w:ascii="Calibri" w:hAnsi="Calibri"/>
          <w:b w:val="0"/>
          <w:i w:val="0"/>
          <w:sz w:val="22"/>
        </w:rPr>
        <w:t xml:space="preserve"> NASA &gt; 70 for Low tasks, or NASA &lt; 30 for High tasks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Moderate:</w:t>
      </w:r>
      <w:r>
        <w:rPr>
          <w:rFonts w:ascii="Calibri" w:hAnsi="Calibri"/>
          <w:b w:val="0"/>
          <w:i w:val="0"/>
          <w:sz w:val="22"/>
        </w:rPr>
        <w:t xml:space="preserve"> NASA &gt; 60 for Low tasks, or NASA &lt; 40 for High tasks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This analysis uses individual participant ratings, not means, to capture person-level label noise.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STRICT_HIGH  = 70   # Low task with NASA above this = strongly noisy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STRICT_LOW   = 30   # High task with NASA below this = strongly noisy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MOD_HIGH     = 60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MOD_LOW      = 40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lab_scored_matched = lab_scored[lab_scored['Task'].str.lower().isin(in_both)].copy()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type_a_strict = lab_scored_matched[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(lab_scored_matched['design_label'] == 'Low')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(lab_scored_matched['Weighted Nasa Score'] &gt; STRICT_HIGH)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type_b_strict = lab_scored_matched[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(lab_scored_matched['design_label'] == 'High')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(lab_scored_matched['Weighted Nasa Score'] &lt; STRICT_LOW)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type_a_mod = lab_scored_matched[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(lab_scored_matched['design_label'] == 'Low')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(lab_scored_matched['Weighted Nasa Score'] &gt; MOD_HIGH)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type_b_mod = lab_scored_matched[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(lab_scored_matched['design_label'] == 'High')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(lab_scored_matched['Weighted Nasa Score'] &lt; MOD_LOW)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n_total = len(lab_scored_matched)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print('=== Noisy Label Summary ===')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print(f'Total (participant, task) pairs analysed: {n_total}')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print(f'Type A — Low task, high NASA-TLX (NASA &gt; {STRICT_HIGH}):  {len(type_a_strict)} pairs  ({100*len(type_a_strict)/n_total:.1f}%)')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print(f'Type A — Low task, high NASA-TLX (NASA &gt; {MOD_HIGH}):  {len(type_a_mod)} pairs  ({100*len(type_a_mod)/n_total:.1f}%)')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print(f'Type B — High task, low NASA-TLX  (NASA &lt; {STRICT_LOW}): {len(type_b_strict)} pairs  ({100*len(type_b_strict)/n_total:.1f}%)')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print(f'Type B — High task, low NASA-TLX  (NASA &lt; {MOD_LOW}): {len(type_b_mod)} pairs  ({100*len(type_b_mod)/n_total:.1f}%)')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not type_a_strict.empty: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print('Type A examples (Low task, NASA &gt; 70):')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display(type_a_strict[['participant_id','session','Task','Weighted Nasa Score','design_label']].sort_values('Weighted Nasa Score', ascending=False).head(10))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not type_b_strict.empty: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print('Type B examples (High task, NASA &lt; 30):')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display(type_b_strict[['participant_id','session','Task','Weighted Nasa Score','design_label']].sort_values('Weighted Nasa Score').head(10))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 Noisy Label Summary 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Total (participant, task) pairs analysed: 365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Type A — Low task, high NASA-TLX (NASA &gt; 70):  40 pairs  (11.0%)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Type A — Low task, high NASA-TLX (NASA &gt; 60):  78 pairs  (21.4%)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Type B — High task, low NASA-TLX  (NASA &lt; 30): 4 pairs  (1.1%)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Type B — High task, low NASA-TLX  (NASA &lt; 40): 18 pairs  (4.9%)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Type A examples (Low task, NASA &gt; 70):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participant_id session             Task  Weighted Nasa Score design_label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379         UN_123    Lab1      sudoku_easy                93.33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44          UN_103    Lab2  arithmetix_easy                88.67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308         UN_118    Lab2      stroop_easy                88.67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196         UN_112    Lab1      stroop_easy                88.00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325         UN_119    Lab2      stroop_easy                88.00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29          UN_102    Lab2      stroop_easy                87.67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336         UN_120    Lab1      stroop_easy                87.00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305         UN_118    Lab2  arithmetix_easy                86.67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298         UN_118    Lab1      stroop_easy                86.33          Low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380         UN_123    Lab1      stroop_easy                86.33          Low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Type B examples (High task, NASA &lt; 30):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participant_id session             Task  Weighted Nasa Score design_label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86          UN_105    Lab2      stroop_hard                 2.33         High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136         UN_108    Lab2  arithmetix_hard                24.00         High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146         UN_109    Lab1      sudoku_hard                25.67         High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371         UN_122    Lab2      sudoku_hard                29.67         High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Pre-compute unified per-row noise flag (design-label-aware):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  Low  task AND NASA above strict/moderate threshold -&gt; noisy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  High task AND NASA below strict/moderate threshold -&gt; noisy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noise_flags = lab_scored_matched.copy()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noise_flags['type_a_strict']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(noise_flags['design_label'] == 'Low')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(noise_flags['Weighted Nasa Score'] &gt; STRICT_HIGH)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noise_flags['type_b_strict']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(noise_flags['design_label'] == 'High')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(noise_flags['Weighted Nasa Score'] &lt; STRICT_LOW)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noise_flags['type_a_mod']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(noise_flags['design_label'] == 'Low')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(noise_flags['Weighted Nasa Score'] &gt; MOD_HIGH)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noise_flags['type_b_mod']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(noise_flags['design_label'] == 'High')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(noise_flags['Weighted Nasa Score'] &lt; MOD_LOW)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noise_flags['is_noisy_strict']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noise_flags['type_a_strict'] | noise_flags['type_b_strict']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noise_flags['is_noisy_mod']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noise_flags['type_a_mod'] | noise_flags['type_b_mod']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task_noise = noise_flags.groupby(['Task', 'design_label']).agg(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n_participants    = ('participant_id', 'count'),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nasa_mean         = ('Weighted Nasa Score', 'mean'),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nasa_std          = ('Weighted Nasa Score', 'std'),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noisy_strict_frac = ('is_noisy_strict', 'mean'),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noisy_mod_frac    = ('is_noisy_mod',    'mean'),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).round(3)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task_noise['noisy_strict_pct'] = (task_noise['noisy_strict_frac'] * 100).round(1)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task_noise['noisy_mod_pct']    = (task_noise['noisy_mod_frac']    * 100).round(1)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task_noise = task_noise.drop(columns=['noisy_strict_frac', 'noisy_mod_frac'])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task_noise = task_noise.sort_values('nasa_mean', ascending=False).round(1)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print('Per-task NASA-TLX summary with noise rates:')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display(task_noise)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print('noisy_strict_pct: % of participants where design label disagrees with NASA (strict threshold)')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print('noisy_mod_pct   : % of participants where design label disagrees with NASA (moderate threshold)')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print('High noise rate = design label disagrees with participant experience for many people.')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print('Noisy tasks are candidates for label correction in v3.')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Per-task NASA-TLX summary with noise rates: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             n_participants  nasa_mean  nasa_std  \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Task            design_label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stroop_hard     High                      46       77.2      19.5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stroop_easy     Low                       46       65.3      15.1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n_back_hard     High                      46       63.3      13.6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arithmetix_hard High                      46       59.8      13.9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arithmetix_easy Low                       45       58.8      14.5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sudoku_hard     High                      46       58.5      17.3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sudoku_easy     Low                       45       57.5      17.1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n_back_easy     Low                       45       47.9      13.2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                  noisy_strict_pct  noisy_mod_pct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Task            design_label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stroop_hard     High                       2.2            6.5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stroop_easy     Low                       32.6           65.2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n_back_hard     High                       0.0            6.5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arithmetix_hard High                       2.2            6.5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arithmetix_easy Low                       22.2           44.4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sudoku_hard     High                       4.3           19.6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sudoku_easy     Low                       26.7           44.4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n_back_easy     Low                        6.7           17.8  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noisy_strict_pct: % of participants where design label disagrees with NASA (strict threshold)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noisy_mod_pct   : % of participants where design label disagrees with NASA (moderate threshold)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noise rate = design label disagrees with participant experience for many people.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Noisy tasks are candidates for label correction in v3.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Scatter: NASA score vs design label, one dot per (participant, task)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fig, ax = plt.subplots(figsize=(12, 5))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jitter = np.random.RandomState(42)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design, color, xpos in [('Low', 'steelblue', 0), ('High', 'tomato', 1)]: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subset = lab_scored_matched[lab_scored_matched['design_label'] == design]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nasa_vals = subset['Weighted Nasa Score'].values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xs = xpos + jitter.uniform(-0.2, 0.2, size=len(nasa_vals))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ax.scatter(xs, nasa_vals, color=color, alpha=0.4, s=18, edgecolors='none')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# Overlay mean ± std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ax.errorbar([xpos], [nasa_vals.mean()], yerr=[nasa_vals.std()],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fmt='D', color='black', capsize=6, markersize=7, zorder=5,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label=f'{design}: mean={nasa_vals.mean():.1f}')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ax.axhline(STRICT_HIGH, color='orange', linestyle='--', lw=1.2,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label=f'Strict noise threshold (Low &gt; {STRICT_HIGH})')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ax.axhline(STRICT_LOW,  color='purple', linestyle='--', lw=1.2,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label=f'Strict noise threshold (High &lt; {STRICT_LOW})')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ax.set_xticks([0, 1])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ax.set_xticklabels(['Design Low', 'Design High'], fontsize=11)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ax.set_ylabel('Weighted NASA Score')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ax.set_title('Per-Participant NASA-TLX vs Design Label\n'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'(each dot = one (participant, task) rating; diamonds = group mean ± std)')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ax.legend(fontsize=8, loc='upper left')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ax.grid(axis='y', 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ax.set_ylim(-5, 105)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plt.savefig('nasa_scatter.png',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plt.show()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1200x500 with 1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856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6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8 — Wild Session Label Structure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The Wild sessions use folder names like </w:t>
      </w:r>
      <w:r>
        <w:rPr>
          <w:rFonts w:ascii="Courier New" w:hAnsi="Courier New"/>
          <w:b w:val="0"/>
          <w:i w:val="0"/>
          <w:color w:val="505050"/>
          <w:sz w:val="20"/>
        </w:rPr>
        <w:t>low_stress_low_mw_1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505050"/>
          <w:sz w:val="20"/>
        </w:rPr>
        <w:t>nor_stress_nor_mw_5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505050"/>
          <w:sz w:val="20"/>
        </w:rPr>
        <w:t>hig_stress_hig_mw_16</w:t>
      </w:r>
      <w:r>
        <w:rPr>
          <w:rFonts w:ascii="Calibri" w:hAnsi="Calibri"/>
          <w:b w:val="0"/>
          <w:i w:val="0"/>
          <w:sz w:val="22"/>
        </w:rPr>
        <w:t>, etc. These embed both stress level and mental workload level. We examine: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How do Wild NASA-TLX scores compare to Lab scores?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Are the stress/MW category labels in folder names consistent with NASA-TLX?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wild_df.empty: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print('No Wild data loaded — skipping Wild analysis.')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else: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wild_scored = wild_df[wild_df['Weighted Nasa Score'].notna()].copy()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label_col   = 'Labeled folder names'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print(f'Wild rows with Weighted NASA Score: {len(wild_scored)} / {len(wild_df)}')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# Extract stress/MW category from folder name prefix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def parse_wild_category(folder_name):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isinstance(folder_name, str):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return 'unknown'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name = folder_name.strip().lower()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# Pattern: {stress_level}_stress_{mw_level}_mw_{number}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parts = name.split('_')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len(parts) &gt;= 4 and parts[1] == 'stress':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return f'{parts[0]}_stress'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'other'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def parse_wild_mw(folder_name):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not isinstance(folder_name, str):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return 'unknown'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parts = folder_name.strip().lower().split('_')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if len(parts) &gt;= 4 and parts[3] == 'mw':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return f'{parts[2]}_mw'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return 'other'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wild_scored['stress_cat'] = wild_scored[label_col].apply(parse_wild_category)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wild_scored['mw_cat']     = wild_scored[label_col].apply(parse_wild_mw)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print('Wild: Weighted NASA Score by stress category:')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display(wild_scored.groupby('stress_cat')['Weighted Nasa Score']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.agg(['count','mean','std']).round(2))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print('Wild: Weighted NASA Score by mental workload category:')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display(wild_scored.groupby('mw_cat')['Weighted Nasa Score']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.agg(['count','mean','std']).round(2))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# Distribution plot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fig, axes = plt.subplots(1, 2, figsize=(13, 5))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for cat_col, ax, title in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('stress_cat', axes[0], 'NASA-TLX by Stress Category (Wild)'),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('mw_cat',     axes[1], 'NASA-TLX by Mental Workload Category (Wild)'),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cats = sorted(wild_scored[cat_col].unique())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data = [wild_scored[wild_scored[cat_col] == c]['Weighted Nasa Score'].dropna().values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for c in cats]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bp = ax.boxplot(data, labels=cats, patch_artist=True)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for patch in bp['boxes']: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patch.set_facecolor('lightsteelblue')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patch.set_alpha(0.7)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ax.set_ylabel('Weighted NASA Score')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ax.set_title(title)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ax.set_xticklabels(cats, rotation=30, ha='right', fontsize=9)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ax.axhline(50, color='gray', linestyle='--', lw=1)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ax.grid(axis='y', alpha=0.3)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plt.tight_layout()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plt.savefig('nasa_wild_categories.png', dpi=150, bbox_inches='tight')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plt.show()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Wild rows with Weighted NASA Score: 198 / 207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Wild: Weighted NASA Score by stress category: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    count   mean    std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stress_cat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hig_stress     34  63.90   9.58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low_stress     71  49.14  15.79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nor_stress     64  56.84  13.24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vlw_stress     29  48.16  13.74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Wild: Weighted NASA Score by mental workload category: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      count   mean    std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mw_cat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hig_mw     78  61.71  11.75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low_mw     40  40.38  13.25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nor_mw     68  52.48  12.57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vhg_mw      5  72.07   6.58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vlw_mw      7  48.33  12.93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&lt;Figure size 1300x500 with 2 Axes&gt;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160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60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if not wild_df.empty and 'Mental stress level' in wild_scored.columns: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print('Wild: Mental stress level categories:')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print(wild_scored['Mental stress level'].value_counts())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print('Wild: Mental effort level categories:')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'Mental effort level' in wild_scored.columns: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print(wild_scored['Mental effort level'].value_counts())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# Check agreement: folder-name MW category vs Mental effort level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if 'Mental effort level' in wild_scored.columns: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cross = pd.crosstab(wild_scored['mw_cat'],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           wild_scored['Mental effort level'])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print('Cross-tabulation: folder-name MW category vs Mental effort level self-report:')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display(cross)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print('Perfect agreement would show one dominant cell per row.')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print('Disagreement reveals inconsistency between the naming convention')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print('and participant self-report — a source of label noise.')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else: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print('Mental stress level not available in Wild data.')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Wild: Mental stress level categories: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Mental stress level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                      62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Neither low nor high     51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                    22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                    13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Very, very low           12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Very very low             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neither low nor high      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                       7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very low                  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Neither low nor high      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Neighter low nor high     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very, very low            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very very low             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Name: count, dtype: int64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Wild: Mental effort level categories: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Mental effort level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                    66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Neither low nor high     49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                      34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neither low nor high     18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                    12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Very, very high           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                       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Neighter low nor high     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Very very low             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Very, very low            3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Very very high            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Name: count, dtype: int64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Cross-tabulation: folder-name MW category vs Mental effort level self-report: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Mental effort level  High  Low  Neighter low nor high  Neither low nor high  \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mw_cat              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hig_mw                 65    0                      0                     1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low_mw                  1   32                      2                     1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nor_mw                  0    1                      2                    47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vhg_mw                  0    0                      0                     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vlw_mw                  0    1                      0                     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Mental effort level  Very very high  Very very low  Very, very high  \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mw_cat      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hig_mw                            0              0                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low_mw                            0              0                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nor_mw                            0              0                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vhg_mw                            1              0                4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vlw_mw                            0              3                0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Mental effort level  Very, very low  high  low  neither low nor high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mw_cat                                 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hig_mw                            0    12    0                     0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low_mw                            0     0    4                     0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nor_mw                            0     0    0                    18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vhg_mw                            0     0    0                     0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vlw_mw                            3     0    0                     0  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Perfect agreement would show one dominant cell per row.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Disagreement reveals inconsistency between the naming convention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and participant self-report — a source of label noise.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Step 9 — Proposed v3 Label Strategies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Based on the NASA-TLX analysis, we evaluate four realistic options for improving label quality in a future v3 pipeline.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Strategy 1: Fixed threshold on NASA-TLX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Classify by Weighted NASA Score: &lt; threshold_low = Low, &gt; threshold_high = High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Middle range excluded as ambiguous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thresholds_to_test = 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(30, 60),  # Conservative: clear separation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(40, 60),  # Moderate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(33, 67),  # Tertile split (roughly)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print('=== Strategy 1: Fixed NASA-TLX threshold ===')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print('Weighted NASA Score: below lower → Low; above upper → High; middle → excluded')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for thr_low, thr_high in thresholds_to_test: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sub_low  = lab_scored_matched[lab_scored_matched['Weighted Nasa Score'] &lt;  thr_low]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sub_high = lab_scored_matched[lab_scored_matched['Weighted Nasa Score'] &gt;= thr_high]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sub_excl = lab_scored_matched[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(lab_scored_matched['Weighted Nasa Score'] &gt;= thr_low) &amp;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(lab_scored_matched['Weighted Nasa Score'] &lt;  thr_high)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total = len(lab_scored_matched)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pct_kept = 100 * (len(sub_low) + len(sub_high)) / total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print(f'Threshold [{thr_low}, {thr_high}): Low={len(sub_low)}, High={len(sub_high)}, '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f'Excluded={len(sub_excl)}  ({pct_kept:.0f}% of rows kept)')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print('=== Strategy 2: Median split per participant ===')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print('Each participant: tasks below their own NASA median → Low; above → High')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print('Advantage: removes between-person scale differences')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print('Disadvantage: forces exactly 50/50 balance, removes absolute interpretation')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per_pid_medians = lab_scored_matched.groupby('participant_id')['Weighted Nasa Score'].median()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lab_median_split = lab_scored_matched.copy()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lab_median_split['nasa_median_label'] = lab_median_split.apply(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lambda row: 'Low' if row['Weighted Nasa Score'] &lt; per_pid_medians[row['participant_id']]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else 'High', axis=1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n_low_med  = (lab_median_split['nasa_median_label'] == 'Low').sum()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n_high_med = (lab_median_split['nasa_median_label'] == 'High').sum()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Median split result: Low={n_low_med}, High={n_high_med}')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print('=== Strategy 3: Keep current design labels but exclude noisy rows ===')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Exclude rows where design_label=Low  AND NASA &gt; {MOD_HIGH}')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Exclude rows where design_label=High AND NASA &lt; {MOD_LOW}')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n_kept   = len(lab_scored_matched) - len(type_a_mod) - len(type_b_mod)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n_removed = len(type_a_mod) + len(type_b_mod)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Rows kept: {n_kept} ({100*n_kept/len(lab_scored_matched):.0f}%)')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Rows removed (noisy): {n_removed} ({100*n_removed/len(lab_scored_matched):.0f}%)')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print('=== Strategy 4: Use NASA-TLX only as validation (do not replace labels) ===')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  Keep current design labels for v3.')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  Compute "label confidence" per (participant, task): how far NASA is from boundary.')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  Weight samples by label confidence during training.')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  High-confidence samples (clear NASA agreement) get higher weight.')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 Strategy 1: Fixed NASA-TLX threshold 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Weighted NASA Score: below lower → Low; above upper → High; middle → excluded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Threshold [30, 60): Low=6, High=191, Excluded=168  (54% of rows kept)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Threshold [40, 60): Low=53, High=191, Excluded=121  (67% of rows kept)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Threshold [33, 67): Low=16, High=144, Excluded=205  (44% of rows kept)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 Strategy 2: Median split per participant 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Each participant: tasks below their own NASA median → Low; above → High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Advantage: removes between-person scale differences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Disadvantage: forces exactly 50/50 balance, removes absolute interpretation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Median split result: Low=181, High=184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 Strategy 3: Keep current design labels but exclude noisy rows 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Exclude rows where design_label=Low  AND NASA &gt; 60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Exclude rows where design_label=High AND NASA &lt; 40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Rows kept: 269 (74%)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Rows removed (noisy): 96 (26%)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=== Strategy 4: Use NASA-TLX only as validation (do not replace labels) ===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Keep current design labels for v3.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Compute "label confidence" per (participant, task): how far NASA is from boundary.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Weight samples by label confidence during training.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High-confidence samples (clear NASA agreement) get higher weight.</w:t>
      </w:r>
    </w:p>
    <w:p/>
    <w:p>
      <w:pPr>
        <w:spacing w:after="40"/>
      </w:pPr>
      <w:r>
        <w:rPr>
          <w:rFonts w:ascii="Calibri" w:hAnsi="Calibri"/>
          <w:b w:val="0"/>
          <w:i/>
          <w:color w:val="787878"/>
          <w:sz w:val="16"/>
        </w:rPr>
        <w:t>[ Code ]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Agreement between design labels and NASA-TLX strategies (Lab only)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lab_scored_matched['nasa_fixed_40_60'] = lab_scored_matched['Weighted Nasa Score'].apply(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lambda s: 'Low' if s &lt; 40 else ('High' if s &gt;= 60 else 'Ambiguous')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Agreement rate: where does the design label agree with NASA fixed threshold?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agree_mask = (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(lab_scored_matched['design_label'] == 'Low')  &amp; (lab_scored_matched['nasa_fixed_40_60'] == 'Low') |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(lab_scored_matched['design_label'] == 'High') &amp; (lab_scored_matched['nasa_fixed_40_60'] == 'High')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n_agree   = agree_mask.sum()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n_total_m = len(lab_scored_matched)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n_ambig   = (lab_scored_matched['nasa_fixed_40_60'] == 'Ambiguous').sum()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n_disagree= n_total_m - n_agree - n_ambig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print('Design label vs NASA fixed threshold [40, 60) agreement:')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Agree    : {n_agree}   ({100*n_agree/n_total_m:.1f}%)')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Disagree : {n_disagree}  ({100*n_disagree/n_total_m:.1f}%)')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print(f'  Ambiguous: {n_ambig}   ({100*n_ambig/n_total_m:.1f}%)')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# Crosstab: design label vs NASA fixed label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ct = pd.crosstab(lab_scored_matched['design_label'],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lab_scored_matched['nasa_fixed_40_60'],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 xml:space="preserve">                 margins=True)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print('Crosstab: design label (rows) vs NASA threshold label (cols):')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display(ct)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print('Interpretation:')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  Diagonal (Low→Low, High→High): agreement')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  Off-diagonal (Low→High, High→Low): clear label disagreement = potential noise')</w:t>
      </w:r>
    </w:p>
    <w:p>
      <w:pPr>
        <w:shd w:val="clear" w:color="auto" w:fill="EBEBEB"/>
        <w:spacing w:before="0" w:after="0"/>
      </w:pPr>
      <w:r>
        <w:rPr>
          <w:rFonts w:ascii="Courier New" w:hAnsi="Courier New"/>
          <w:b w:val="0"/>
          <w:i w:val="0"/>
          <w:color w:val="285078"/>
          <w:sz w:val="18"/>
        </w:rPr>
        <w:t>print('  Ambiguous column: NASA score in middle range, label is uncertain')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Design label vs NASA fixed threshold [40, 60) agreement: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Agree    : 146   (40.0%)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Disagree : 98  (26.8%)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Ambiguous: 121   (33.2%)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Crosstab: design label (rows) vs NASA threshold label (cols):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nasa_fixed_40_60  Ambiguous  High  Low  All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design_label                              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High                     55   111   18  184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Low                      66    80   35  181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All                     121   191   53  365</w:t>
      </w:r>
    </w:p>
    <w:p/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>Interpretation: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Diagonal (Low→Low, High→High): agreement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Off-diagonal (Low→High, High→Low): clear label disagreement = potential noise</w:t>
      </w:r>
    </w:p>
    <w:p>
      <w:pPr>
        <w:shd w:val="clear" w:color="auto" w:fill="FAFAFA"/>
        <w:spacing w:before="0" w:after="0"/>
      </w:pPr>
      <w:r>
        <w:rPr>
          <w:rFonts w:ascii="Courier New" w:hAnsi="Courier New"/>
          <w:b w:val="0"/>
          <w:i w:val="0"/>
          <w:color w:val="1E1E1E"/>
          <w:sz w:val="18"/>
        </w:rPr>
        <w:t xml:space="preserve">  Ambiguous column: NASA score in middle range, label is uncertain</w:t>
      </w:r>
    </w:p>
    <w:p/>
    <w:p>
      <w:pPr>
        <w:pStyle w:val="Heading2"/>
      </w:pPr>
      <w:r>
        <w:rPr>
          <w:rFonts w:ascii="Calibri" w:hAnsi="Calibri"/>
          <w:b/>
          <w:i w:val="0"/>
          <w:sz w:val="28"/>
        </w:rPr>
        <w:t>Conclusions and Recommendations for v3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Main findings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1. The design label (easy/hard) broadly agrees with NASA-TLX.</w:t>
      </w:r>
      <w:r>
        <w:rPr>
          <w:rFonts w:ascii="Calibri" w:hAnsi="Calibri"/>
          <w:b w:val="0"/>
          <w:i w:val="0"/>
          <w:sz w:val="22"/>
        </w:rPr>
        <w:t xml:space="preserve"> High-label tasks have significantly higher Weighted NASA Scores than Low-label tasks (Mann-Whitney U, p &lt; 0.05). The design-based labeling used in notebooks 01 and 02 is supported by subjective workload ratings. This validates the baseline assumption.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2. However, there is meaningful label noise.</w:t>
      </w:r>
      <w:r>
        <w:rPr>
          <w:rFonts w:ascii="Calibri" w:hAnsi="Calibri"/>
          <w:b w:val="0"/>
          <w:i w:val="0"/>
          <w:sz w:val="22"/>
        </w:rPr>
        <w:t xml:space="preserve"> A non-trivial fraction of (participant, task) pairs show design-NASA disagreement: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Some Low-labeled tasks received high NASA ratings (Type A noise)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Some High-labeled tasks received low NASA ratings (Type B noise)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This noise likely suppresses model performance by giving the classifier contradictory examples: identical physiological patterns for tasks with different design labels (because some "easy" tasks actually felt hard).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3. The Wild sessions have a fundamentally different label structure.</w:t>
      </w:r>
      <w:r>
        <w:rPr>
          <w:rFonts w:ascii="Calibri" w:hAnsi="Calibri"/>
          <w:b w:val="0"/>
          <w:i w:val="0"/>
          <w:sz w:val="22"/>
        </w:rPr>
        <w:t xml:space="preserve"> Wild folder names embed stress/workload categories (</w:t>
      </w:r>
      <w:r>
        <w:rPr>
          <w:rFonts w:ascii="Courier New" w:hAnsi="Courier New"/>
          <w:b w:val="0"/>
          <w:i w:val="0"/>
          <w:color w:val="505050"/>
          <w:sz w:val="20"/>
        </w:rPr>
        <w:t>low_stress_low_mw_*</w:t>
      </w:r>
      <w:r>
        <w:rPr>
          <w:rFonts w:ascii="Calibri" w:hAnsi="Calibri"/>
          <w:b w:val="0"/>
          <w:i w:val="0"/>
          <w:sz w:val="22"/>
        </w:rPr>
        <w:t>) rather than task types. Agreement between folder-name categories and participant self-reports (</w:t>
      </w:r>
      <w:r>
        <w:rPr>
          <w:rFonts w:ascii="Courier New" w:hAnsi="Courier New"/>
          <w:b w:val="0"/>
          <w:i w:val="0"/>
          <w:color w:val="505050"/>
          <w:sz w:val="20"/>
        </w:rPr>
        <w:t>Mental stress level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505050"/>
          <w:sz w:val="20"/>
        </w:rPr>
        <w:t>Mental effort level</w:t>
      </w:r>
      <w:r>
        <w:rPr>
          <w:rFonts w:ascii="Calibri" w:hAnsi="Calibri"/>
          <w:b w:val="0"/>
          <w:i w:val="0"/>
          <w:sz w:val="22"/>
        </w:rPr>
        <w:t>) is imperfect. A dedicated Wild label strategy is required before including Wild data in model training.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Recommended v3 label strategies (in priority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Strategy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Risk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Expected gain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**1**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Exclude noisy rows (design/NASA disagree by &gt; 20 points)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Low — conservative filter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Cleaner training signal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**2**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Confidence weighting by NASA agreement distance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Low — keeps all data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Better gradient signal during training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**3**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Fixed NASA threshold [40, 60) replace labels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Medium — changes label definition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More subjectively valid labels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**4**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Per-person NASA median split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Medium — loses absolute scale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Removes inter-person scale differences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Recommendation:</w:t>
      </w:r>
      <w:r>
        <w:rPr>
          <w:rFonts w:ascii="Calibri" w:hAnsi="Calibri"/>
          <w:b w:val="0"/>
          <w:i w:val="0"/>
          <w:sz w:val="22"/>
        </w:rPr>
        <w:t xml:space="preserve"> Start with Strategy 1 (exclude clearly noisy rows) and Strategy 2 (NASA-weighted training) simultaneously. These are the lowest-risk changes that preserve the overall pipeline structure while using NASA-TLX information. Evaluate whether LOPO AUC improves before committing to a full label system replacement.</w:t>
      </w:r>
    </w:p>
    <w:p>
      <w:pPr>
        <w:pBdr>
          <w:bottom w:val="single" w:sz="6" w:space="1" w:color="AAAAAA"/>
        </w:pBdr>
        <w:spacing w:after="80"/>
      </w:pPr>
    </w:p>
    <w:p>
      <w:pPr>
        <w:pStyle w:val="Heading3"/>
      </w:pPr>
      <w:r>
        <w:rPr>
          <w:rFonts w:ascii="Calibri" w:hAnsi="Calibri"/>
          <w:b/>
          <w:i w:val="0"/>
          <w:sz w:val="24"/>
        </w:rPr>
        <w:t>What this notebook does NOT do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It does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retrain any model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It does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change the labels in notebooks 01 or 02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It does </w:t>
      </w:r>
      <w:r>
        <w:rPr>
          <w:rFonts w:ascii="Calibri" w:hAnsi="Calibri"/>
          <w:b/>
          <w:i w:val="0"/>
          <w:sz w:val="22"/>
        </w:rPr>
        <w:t>not</w:t>
      </w:r>
      <w:r>
        <w:rPr>
          <w:rFonts w:ascii="Calibri" w:hAnsi="Calibri"/>
          <w:b w:val="0"/>
          <w:i w:val="0"/>
          <w:sz w:val="22"/>
        </w:rPr>
        <w:t xml:space="preserve"> include Wild sessions in the pipeline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All findings are exploratory and require validation on the full LOPO pipeline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before being incorporated into a production-ready v3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